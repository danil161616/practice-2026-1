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Р¤РµРґРµСЂР°Р»СЊРЅРѕРµ РіРѕСЃСѓРґР°СЂСЃС‚РІРµРЅРЅРѕРµ Р°РІС‚РѕРЅРѕРјРЅРѕРµ РѕР±СЂР°Р·РѕРІР°С‚РµР»СЊРЅРѕРµ СѓС‡СЂРµР¶РґРµРЅРёРµ</w:t>
        <w:br/>
        <w:t>РІС‹СЃС€РµРіРѕ РѕР±СЂР°Р·РѕРІР°РЅРёСЏ</w:t>
        <w:br/>
        <w:t>В«РњРћРЎРљРћР’РЎРљРР™ РџРћР›РРўР•РҐРќРР§Р•РЎРљРР™ РЈРќРР’Р•Р РЎРРўР•РўВ»</w:t>
        <w:br/>
        <w:br/>
        <w:t>Р¤Р°РєСѓР»СЊС‚РµС‚ РРЅС„РѕСЂРјР°С†РёРѕРЅРЅС‹С… С‚РµС…РЅРѕР»РѕРіРёР№</w:t>
        <w:br/>
        <w:br/>
        <w:t>РќР°РїСЂР°РІР»РµРЅРёРµ РїРѕРґРіРѕС‚РѕРІРєРё: 09.03.01 РРЅС„РѕСЂРјР°С‚РёРєР° Рё РІС‹С‡РёСЃР»РёС‚РµР»СЊРЅР°СЏ С‚РµС…РЅРёРєР°</w:t>
        <w:br/>
        <w:br/>
      </w:r>
    </w:p>
    <w:p>
      <w:pPr>
        <w:jc w:val="center"/>
      </w:pPr>
      <w:r>
        <w:rPr>
          <w:b/>
          <w:sz w:val="40"/>
        </w:rPr>
        <w:t>РћРўР§Р•Рў</w:t>
        <w:br/>
      </w:r>
    </w:p>
    <w:p>
      <w:pPr>
        <w:jc w:val="center"/>
      </w:pPr>
      <w:r>
        <w:t>РїРѕ РїСЂРѕРµРєС‚РЅРѕР№ РїСЂР°РєС‚РёРєРµ</w:t>
        <w:br/>
        <w:br/>
      </w:r>
    </w:p>
    <w:p>
      <w:r>
        <w:t>РЎС‚СѓРґРµРЅС‚: Р”Р¶Р°РјР°РµРІ Р”Р°РЅРёР» РђРєРёРјРѕРІРёС‡            Р“СЂСѓРїРїР°: 251-328</w:t>
        <w:br/>
      </w:r>
    </w:p>
    <w:p>
      <w:r>
        <w:t>РњРµСЃС‚Рѕ РїСЂРѕС…РѕР¶РґРµРЅРёСЏ РїСЂР°РєС‚РёРєРё: РњРѕСЃРєРѕРІСЃРєРёР№ РџРѕР»РёС‚РµС…</w:t>
        <w:br/>
        <w:br/>
        <w:br/>
      </w:r>
    </w:p>
    <w:p>
      <w:r>
        <w:t>РћС‚С‡РµС‚ РїСЂРёРЅСЏС‚ СЃ РѕС†РµРЅРєРѕР№ _______________ Р”Р°С‚Р° ________________________</w:t>
        <w:br/>
      </w:r>
    </w:p>
    <w:p>
      <w:r>
        <w:t>Р СѓРєРѕРІРѕРґРёС‚РµР»СЊ РїСЂР°РєС‚РёРєРё: РќРёРєСѓР»РёРЅР° РђРЅРЅР° РљРѕРЅСЃС‚Р°РЅС‚РёРЅРѕРІРЅР°</w:t>
        <w:br/>
        <w:br/>
        <w:br/>
        <w:br/>
        <w:br/>
        <w:br/>
        <w:br/>
        <w:br/>
        <w:br/>
        <w:br/>
      </w:r>
    </w:p>
    <w:p>
      <w:pPr>
        <w:jc w:val="center"/>
      </w:pPr>
      <w:r>
        <w:t>РњРѕСЃРєРІР° 2026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Р’Р’Р•Р”Р•РќРР•</w:t>
      </w:r>
    </w:p>
    <w:p>
      <w:pPr>
        <w:ind w:firstLine="720"/>
        <w:jc w:val="both"/>
      </w:pPr>
      <w:r>
        <w:t>Р’ РґРІР°РґС†Р°С‚СЊ РїРµСЂРІРѕРј РІРµРєРµ С‡РµР»РѕРІРµС‡РµСЃС‚РІРѕ СЃС‚РѕР»РєРЅСѓР»РѕСЃСЊ СЃ РіР»РѕР±Р°Р»СЊРЅС‹РјРё РІС‹Р·РѕРІР°РјРё, РѕР±СѓСЃР»РѕРІР»РµРЅРЅС‹РјРё СЃС‚СЂРµРјРёС‚РµР»СЊРЅРѕР№ С†РёС„СЂРѕРІРёР·Р°С†РёРµР№ Рё РїРѕРІСЃРµРјРµСЃС‚РЅС‹Рј РІРЅРµРґСЂРµРЅРёРµРј Р°РІС‚РѕРјР°С‚РёР·РёСЂРѕРІР°РЅРЅС‹С… СЃРёСЃС‚РµРј. Р–РёР·РЅСЊ РІ СЃРѕРІСЂРµРјРµРЅРЅРѕРј РјРёСЂРµ РЅРµСЂР°Р·СЂС‹РІРЅРѕ СЃРІСЏР·Р°РЅР° СЃ РїРѕСЃС‚РѕСЏРЅРЅС‹Рј РІР·Р°РёРјРѕРґРµР№СЃС‚РІРёРµРј СЃ СЂРѕР±РѕС‚РѕС‚РµС…РЅРёС‡РµСЃРєРёРјРё РєРѕРјРїР»РµРєСЃР°РјРё, СѓРјРЅС‹РјРё СѓСЃС‚СЂРѕР№СЃС‚РІР°РјРё Рё IoT (РРЅС‚РµСЂРЅРµС‚РѕРј РІРµС‰РµР№).</w:t>
      </w:r>
    </w:p>
    <w:p>
      <w:pPr>
        <w:ind w:firstLine="720"/>
        <w:jc w:val="both"/>
      </w:pPr>
      <w:r>
        <w:t>Р РѕР±РѕС‚РѕС‚РµС…РЅРёРєР°, РєР°Рє РјРµР¶РґРёСЃС†РёРїР»РёРЅР°СЂРЅР°СЏ РЅР°СѓРєР°, РѕР±СЉРµРґРёРЅСЏРµС‚ РІ СЃРµР±Рµ РґРѕСЃС‚РёР¶РµРЅРёСЏ РјРµС…Р°РЅРёРєРё, СЌР»РµРєС‚СЂРѕРЅРёРєРё Рё РїСЂРѕРіСЂР°РјРјРёСЂРѕРІР°РЅРёСЏ. РћРґРЅРѕР№ РёР· РіР»Р°РІРЅС‹С… Р·Р°РґР°С‡ РёРЅР¶РµРЅРµСЂРЅРѕРіРѕ РѕР±СЂР°Р·РѕРІР°РЅРёСЏ СЃРµРіРѕРґРЅСЏ СЏРІР»СЏРµС‚СЃСЏ РїРѕРґРіРѕС‚РѕРІРєР° СЃРїРµС†РёР°Р»РёСЃС‚РѕРІ, СЃРїРѕСЃРѕР±РЅС‹С… РЅРµ С‚РѕР»СЊРєРѕ РїСЂРѕРµРєС‚РёСЂРѕРІР°С‚СЊ Р°РїРїР°СЂР°С‚РЅСѓСЋ С‡Р°СЃС‚СЊ, РЅРѕ Рё СЂР°Р·СЂР°Р±Р°С‚С‹РІР°С‚СЊ РїСЂРѕРіСЂР°РјРјРЅРѕРµ РѕР±РµСЃРїРµС‡РµРЅРёРµ РґР»СЏ СѓРїСЂР°РІР»РµРЅРёСЏ РµСЋ, Р° С‚Р°РєР¶Рµ СЃРѕР·РґР°РІР°С‚СЊ СѓРґРѕР±РЅС‹Рµ РїРѕР»СЊР·РѕРІР°С‚РµР»СЊСЃРєРёРµ РёРЅС‚РµСЂС„РµР№СЃС‹.</w:t>
      </w:r>
    </w:p>
    <w:p>
      <w:pPr>
        <w:ind w:firstLine="720"/>
        <w:jc w:val="both"/>
      </w:pPr>
      <w:r>
        <w:t>РџСЂРѕРµРєС‚РЅР°СЏ РїСЂР°РєС‚РёРєР° РёРіСЂР°РµС‚ РєР»СЋС‡РµРІСѓСЋ СЂРѕР»СЊ РІ С„РѕСЂРјРёСЂРѕРІР°РЅРёРё С‚Р°РєРёС… РєРѕРјРїРµС‚РµРЅС†РёР№. РџСЂРѕРµРєС‚ В«Р РѕР±РѕРєСЂР°С„С‚В» РЅР°РїСЂР°РІР»РµРЅ РЅР° РєРѕРјРїР»РµРєСЃРЅРѕРµ РёР·СѓС‡РµРЅРёРµ РїСЂРѕС†РµСЃСЃР° СЃРѕР·РґР°РЅРёСЏ СѓРїСЂР°РІР»СЏРµРјРѕР№ РіСѓСЃРµРЅРёС‡РЅРѕР№ РїР»Р°С‚С„РѕСЂРјС‹, РЅР°С‡РёРЅР°СЏ РѕС‚ 3D-РјРѕРґРµР»РёСЂРѕРІР°РЅРёСЏ РґРµС‚Р°Р»РµР№ РєРѕСЂРїСѓСЃР° Рё Р·Р°РєР°РЅС‡РёРІР°СЏ СЂР°Р·СЂР°Р±РѕС‚РєРѕР№ РІРµР±-СЃР°Р№С‚Р° Рё РёРЅС‚РµРіСЂР°С†РёРµР№ СЃ РјРµСЃСЃРµРЅРґР¶РµСЂРѕРј Telegram.</w:t>
      </w:r>
    </w:p>
    <w:p>
      <w:pPr>
        <w:jc w:val="left"/>
      </w:pPr>
      <w:r>
        <w:rPr>
          <w:b/>
          <w:sz w:val="28"/>
        </w:rPr>
        <w:t>1. РћР±С‰Р°СЏ РёРЅС„РѕСЂРјР°С†РёСЏ Рѕ РїСЂРѕРµРєС‚Рµ</w:t>
      </w:r>
    </w:p>
    <w:p>
      <w:pPr>
        <w:ind w:firstLine="720"/>
        <w:jc w:val="both"/>
      </w:pPr>
      <w:r>
        <w:t>РќР°Р·РІР°РЅРёРµ РїСЂРѕРµРєС‚Р°: В«Р РѕР±РѕРєСЂР°С„С‚В». Р“СЂСѓРїРїР° РїСЂРѕРµРєС‚РѕРІ: В«Р РѕР±РѕСЃС‚Р°РЅС†РёСЏВ».</w:t>
      </w:r>
    </w:p>
    <w:p>
      <w:pPr>
        <w:ind w:firstLine="720"/>
        <w:jc w:val="both"/>
      </w:pPr>
      <w:r>
        <w:t>Р¦РµР»СЊ РїСЂРѕРµРєС‚Р° Р·Р°РєР»СЋС‡Р°РµС‚СЃСЏ РІ РїРѕРІС‹С€РµРЅРёРё СѓСЂРѕРІРЅСЏ РёРЅР¶РµРЅРµСЂРЅРѕР№ РіСЂР°РјРѕС‚РЅРѕСЃС‚Рё Рё С„РѕСЂРјРёСЂРѕРІР°РЅРёРё РїСЂР°РєС‚РёС‡РµСЃРєРёС… РЅР°РІС‹РєРѕРІ РІ РѕР±Р»Р°СЃС‚Рё РјРµС…Р°С‚СЂРѕРЅРёРєРё, СЃС…РµРјРѕС‚РµС…РЅРёРєРё Рё РІРµР±-СЂР°Р·СЂР°Р±РѕС‚РєРё С‡РµСЂРµР· СЃРѕР·РґР°РЅРёРµ РїРѕР»РЅРѕС„СѓРЅРєС†РёРѕРЅР°Р»СЊРЅРѕР№ РјРѕРґРµР»Рё РјРѕР±РёР»СЊРЅРѕРіРѕ СЂРѕР±РѕС‚Р° СЃ РґРёСЃС‚Р°РЅС†РёРѕРЅРЅС‹Рј РјРѕРЅРёС‚РѕСЂРёРЅРіРѕРј.</w:t>
      </w:r>
    </w:p>
    <w:p>
      <w:pPr>
        <w:ind w:firstLine="720"/>
        <w:jc w:val="both"/>
      </w:pPr>
      <w:r>
        <w:t>Р”Р»СЏ РґРѕСЃС‚РёР¶РµРЅРёСЏ РїРѕСЃС‚Р°РІР»РµРЅРЅРѕР№ С†РµР»Рё Р±С‹Р»Рё СЃС„РѕСЂРјСѓР»РёСЂРѕРІР°РЅС‹ Рё СЂРµС€РµРЅС‹ СЃР»РµРґСѓСЋС‰РёРµ Р·Р°РґР°С‡Рё:</w:t>
      </w:r>
    </w:p>
    <w:p>
      <w:pPr>
        <w:ind w:firstLine="720"/>
        <w:jc w:val="both"/>
      </w:pPr>
      <w:r>
        <w:t>1. РџСЂРѕРІРµСЃС‚Рё РІСЃРµСЃС‚РѕСЂРѕРЅРЅРёР№ Р°РЅР°Р»РёР· СЃСѓС‰РµСЃС‚РІСѓСЋС‰РёС… РїР»Р°С‚С„РѕСЂРј РјРёРєСЂРѕРєРѕРЅС‚СЂРѕР»Р»РµСЂРѕРІ Рё РІС‹Р±СЂР°С‚СЊ РѕРїС‚РёРјР°Р»СЊРЅРѕРµ СЂРµС€РµРЅРёРµ РґР»СЏ СѓРїСЂР°РІР»РµРЅРёСЏ СЂРѕР±РѕС‚РѕРј.</w:t>
      </w:r>
    </w:p>
    <w:p>
      <w:pPr>
        <w:ind w:firstLine="720"/>
        <w:jc w:val="both"/>
      </w:pPr>
      <w:r>
        <w:t>2. РћСЃСѓС‰РµСЃС‚РІРёС‚СЊ РїСЂРѕРµРєС‚РёСЂРѕРІР°РЅРёРµ РєРѕСЂРїСѓСЃР° Рё С…РѕРґРѕРІРѕР№ С‡Р°СЃС‚Рё РїР»Р°С‚С„РѕСЂРјС‹ СЃ РёСЃРїРѕР»СЊР·РѕРІР°РЅРёРµРј СЃСЂРµРґ 3D-РјРѕРґРµР»РёСЂРѕРІР°РЅРёСЏ.</w:t>
      </w:r>
    </w:p>
    <w:p>
      <w:pPr>
        <w:ind w:firstLine="720"/>
        <w:jc w:val="both"/>
      </w:pPr>
      <w:r>
        <w:t>3. РЎРѕР±СЂР°С‚СЊ СЌР»РµРєС‚СЂРёС‡РµСЃРєСѓСЋ СЃС…РµРјСѓ, РѕР±РµСЃРїРµС‡РёРІР°СЋС‰СѓСЋ РїРёС‚Р°РЅРёРµ Рё СѓРїСЂР°РІР»РµРЅРёРµ РєРѕР»Р»РµРєС‚РѕСЂРЅС‹РјРё РґРІРёРіР°С‚РµР»СЏРјРё РїРѕСЃС‚РѕСЏРЅРЅРѕРіРѕ С‚РѕРєР°.</w:t>
      </w:r>
    </w:p>
    <w:p>
      <w:pPr>
        <w:ind w:firstLine="720"/>
        <w:jc w:val="both"/>
      </w:pPr>
      <w:r>
        <w:t>4. РЎРїСЂРѕРµРєС‚РёСЂРѕРІР°С‚СЊ Рё СЂР°Р·СЂР°Р±РѕС‚Р°С‚СЊ СЃС‚Р°С‚РёС‡РµСЃРєРёР№ РІРµР±-СЃР°Р№С‚ СЃ РёСЃРїРѕР»СЊР·РѕРІР°РЅРёРµРј СЃРѕРІСЂРµРјРµРЅРЅС‹С… РїРѕРґС…РѕРґРѕРІ Рє РІРµСЂСЃС‚РєРµ (HTML5/CSS3) РґР»СЏ РїСЂРµР·РµРЅС‚Р°С†РёРё РїСЂРѕРµРєС‚Р°.</w:t>
      </w:r>
    </w:p>
    <w:p>
      <w:pPr>
        <w:ind w:firstLine="720"/>
        <w:jc w:val="both"/>
      </w:pPr>
      <w:r>
        <w:t>5. Р’ СЂР°РјРєР°С… РІР°СЂРёР°С‚РёРІРЅРѕР№ С‡Р°СЃС‚Рё Р·Р°РґР°РЅРёСЏ СЂР°Р·СЂР°Р±РѕС‚Р°С‚СЊ Telegram-Р±РѕС‚Р° РЅР° СЏР·С‹РєРµ Python РґР»СЏ РјРѕРЅРёС‚РѕСЂРёРЅРіР° СЃРѕСЃС‚РѕСЏРЅРёСЏ СЂРѕР±РѕС‚Р° Рё РёР·РјРµСЂРµРЅРёСЏ СЃРµС‚РµРІРѕР№ Р·Р°РґРµСЂР¶РєРё.</w:t>
      </w:r>
    </w:p>
    <w:p>
      <w:pPr>
        <w:jc w:val="left"/>
      </w:pPr>
      <w:r>
        <w:rPr>
          <w:b/>
          <w:sz w:val="28"/>
        </w:rPr>
        <w:t>2. РћР±С‰Р°СЏ С…Р°СЂР°РєС‚РµСЂРёСЃС‚РёРєР° РѕСЂРіР°РЅРёР·Р°С†РёРё</w:t>
      </w:r>
    </w:p>
    <w:p>
      <w:pPr>
        <w:ind w:firstLine="720"/>
        <w:jc w:val="both"/>
      </w:pPr>
      <w:r>
        <w:t>Р—Р°РєР°Р·С‡РёРєРѕРј РІРЅСѓС‚СЂРµРЅРЅРµРіРѕ РїСЂРѕРµРєС‚Р° РІС‹СЃС‚СѓРїР°РµС‚ Р¤РµРґРµСЂР°Р»СЊРЅРѕРµ РіРѕСЃСѓРґР°СЂСЃС‚РІРµРЅРЅРѕРµ Р°РІС‚РѕРЅРѕРјРЅРѕРµ РѕР±СЂР°Р·РѕРІР°С‚РµР»СЊРЅРѕРµ СѓС‡СЂРµР¶РґРµРЅРёРµ РІС‹СЃС€РµРіРѕ РѕР±СЂР°Р·РѕРІР°РЅРёСЏ В«РњРѕСЃРєРѕРІСЃРєРёР№ РїРѕР»РёС‚РµС…РЅРёС‡РµСЃРєРёР№ СѓРЅРёРІРµСЂСЃРёС‚РµС‚В». РџСЂРѕРµРєС‚ СЂРµР°Р»РёР·СѓРµС‚СЃСЏ РІ СЂР°РјРєР°С… Р¤Р°РєСѓР»СЊС‚РµС‚Р° РёРЅС„РѕСЂРјР°С†РёРѕРЅРЅС‹С… С‚РµС…РЅРѕР»РѕРіРёР№ (Р¤РРў).</w:t>
      </w:r>
    </w:p>
    <w:p>
      <w:pPr>
        <w:ind w:firstLine="720"/>
        <w:jc w:val="both"/>
      </w:pPr>
      <w:r>
        <w:t>Р’Р·Р°РёРјРѕРґРµР№СЃС‚РІРёРµ СЃ РїСЂРѕС„РёР»СЊРЅС‹РјРё РѕСЂРіР°РЅРёР·Р°С†РёСЏРјРё РѕСЃСѓС‰РµСЃС‚РІР»СЏР»РѕСЃСЊ С‡РµСЂРµР· РєСѓСЂР°С‚РѕСЂР° РїСЂРѕРµРєС‚Р°. РџР°СЂС‚РЅРµСЂРѕРј РїСЂРѕРµРєС‚Р° РІС‹СЃС‚СѓРїРёР»Р° РІС‹СЃС‚Р°РІРєР° В«Р РѕР±РѕСЃС‚Р°РЅС†РёСЏВ», СЃРїРµС†РёР°Р»РёСЃС‚С‹ РєРѕС‚РѕСЂРѕР№ РїСЂРµРґРѕСЃС‚Р°РІРёР»Рё С†РµРЅРЅС‹Рµ РєРѕРЅСЃСѓР»СЊС‚Р°С†РёРё РїРѕ РІРѕРїСЂРѕСЃР°Рј РєРѕРЅСЃС‚СЂСѓРёСЂРѕРІР°РЅРёСЏ РЅР°РґРµР¶РЅС‹С… С€Р°СЃСЃРё РґР»СЏ СЂРѕР±РѕС‚РѕС‚РµС…РЅРёС‡РµСЃРєРёС… РїР»Р°С‚С„РѕСЂРј.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Р“Р›РђР’Рђ 1. РўР•РћР Р•РўРР§Р•РЎРљРР• РђРЎРџР•РљРўР« Р Р’Р«Р‘РћР  РўР•РҐРќРћР›РћР“РР™</w:t>
      </w:r>
    </w:p>
    <w:p>
      <w:pPr>
        <w:jc w:val="left"/>
      </w:pPr>
      <w:r>
        <w:rPr>
          <w:b/>
          <w:sz w:val="28"/>
        </w:rPr>
        <w:t>1.1. РђРЅР°Р»РёР· СЃРѕРІСЂРµРјРµРЅРЅС‹С… РјРёРєСЂРѕРєРѕРЅС‚СЂРѕР»Р»РµСЂРЅС‹С… РїР»Р°С‚С„РѕСЂРј</w:t>
      </w:r>
    </w:p>
    <w:p>
      <w:pPr>
        <w:ind w:firstLine="720"/>
        <w:jc w:val="both"/>
      </w:pPr>
      <w:r>
        <w:t>Р Р°Р·СЂР°Р±РѕС‚РєР° Р»СЋР±РѕРіРѕ СЂРѕР±РѕС‚РѕС‚РµС…РЅРёС‡РµСЃРєРѕРіРѕ РєРѕРјРїР»РµРєСЃР° РЅР°С‡РёРЅР°РµС‚СЃСЏ СЃ РІС‹Р±РѕСЂР° РІС‹С‡РёСЃР»РёС‚РµР»СЊРЅРѕРіРѕ СЏРґСЂР°. РќР° СЃРµРіРѕРґРЅСЏС€РЅРёР№ РґРµРЅСЊ РЅР° СЂС‹РЅРєРµ РїСЂРµРґСЃС‚Р°РІР»РµРЅРѕ РјРЅРѕР¶РµСЃС‚РІРѕ РїР»Р°С‚С„РѕСЂРј РґР»СЏ РїСЂРѕС‚РѕС‚РёРїРёСЂРѕРІР°РЅРёСЏ: СЃРµРјРµР№СЃС‚РІРѕ Arduino (РЅР° Р±Р°Р·Рµ AVR), РјРёРєСЂРѕРєРѕРјРїСЊСЋС‚РµСЂС‹ Raspberry Pi (РЅР° Р±Р°Р·Рµ ARM Cortex-A) Рё РјРѕРґСѓР»Рё Espressif Systems (ESP8266, ESP32).</w:t>
      </w:r>
    </w:p>
    <w:p>
      <w:pPr>
        <w:ind w:firstLine="720"/>
        <w:jc w:val="both"/>
      </w:pPr>
      <w:r>
        <w:t>РџР»Р°С‚С„РѕСЂРјР° Arduino РѕС‚Р»РёС‡РЅРѕ РїРѕРґС…РѕРґРёС‚ РґР»СЏ РїСЂРѕСЃС‚С‹С… Р·Р°РґР°С‡, РѕРґРЅР°РєРѕ РѕРЅР° РѕР±Р»Р°РґР°РµС‚ РєСЂР°Р№РЅРµ РѕРіСЂР°РЅРёС‡РµРЅРЅС‹РјРё РІС‹С‡РёСЃР»РёС‚РµР»СЊРЅС‹РјРё СЂРµСЃСѓСЂСЃР°РјРё (РЅР°РїСЂРёРјРµСЂ, Arduino Uno РёРјРµРµС‚ РІСЃРµРіРѕ 2 РљР‘ РѕРїРµСЂР°С‚РёРІРЅРѕР№ РїР°РјСЏС‚Рё) Рё Р»РёС€РµРЅР° РІСЃС‚СЂРѕРµРЅРЅС‹С… РјРѕРґСѓР»РµР№ Р±РµСЃРїСЂРѕРІРѕРґРЅРѕР№ СЃРІСЏР·Рё. Raspberry Pi, РЅР°РїСЂРѕС‚РёРІ, РїСЂРµРґСЃС‚Р°РІР»СЏРµС‚ СЃРѕР±РѕР№ РїРѕР»РЅРѕС†РµРЅРЅС‹Р№ РєРѕРјРїСЊСЋС‚РµСЂ СЃ РѕРїРµСЂР°С†РёРѕРЅРЅРѕР№ СЃРёСЃС‚РµРјРѕР№ Linux, С‡С‚Рѕ СЏРІР»СЏРµС‚СЃСЏ РёР·Р±С‹С‚РѕС‡РЅС‹Рј РґР»СЏ СѓРїСЂР°РІР»РµРЅРёСЏ РЅРёР·РєРѕСѓСЂРѕРІРЅРµРІРѕР№ РїРµСЂРёС„РµСЂРёРµР№ СЂРѕР±РѕС‚Р° СЂРµР°Р»СЊРЅРѕРіРѕ РІСЂРµРјРµРЅРё Рё РІРµРґРµС‚ Рє РІС‹СЃРѕРєРѕРјСѓ СЌРЅРµСЂРіРѕРїРѕС‚СЂРµР±Р»РµРЅРёСЋ.</w:t>
      </w:r>
    </w:p>
    <w:p>
      <w:pPr>
        <w:ind w:firstLine="720"/>
        <w:jc w:val="both"/>
      </w:pPr>
      <w:r>
        <w:t>Р’ СЂРµР·СѓР»СЊС‚Р°С‚Рµ Р°РЅР°Р»РёР·Р° РІС‹Р±РѕСЂ РїР°Р» РЅР° РјРёРєСЂРѕРєРѕРЅС‚СЂРѕР»Р»РµСЂ ESP32. РћРЅ РѕР±Р»Р°РґР°РµС‚ РґРІСѓС…СЉСЏРґРµСЂРЅС‹Рј РїСЂРѕС†РµСЃСЃРѕСЂРѕРј Tensilica Xtensa Dual-Core 32-bit LX6 СЃ С‚Р°РєС‚РѕРІРѕР№ С‡Р°СЃС‚РѕС‚РѕР№ РґРѕ 240 РњР“С†, 520 РљР‘ РІСЃС‚СЂРѕРµРЅРЅРѕР№ РїР°РјСЏС‚Рё SRAM Рё, С‡С‚Рѕ СЃР°РјРѕРµ РіР»Р°РІРЅРѕРµ, РІСЃС‚СЂРѕРµРЅРЅС‹РјРё РјРѕРґСѓР»СЏРјРё Wi-Fi (802.11 b/g/n) Рё Bluetooth v4.2 BR/EDR/BLE. РќР°Р»РёС‡РёРµ Р±РµСЃРїСЂРѕРІРѕРґРЅС‹С… РёРЅС‚РµСЂС„РµР№СЃРѕРІ РєСЂРёС‚РёС‡РµСЃРєРё РІР°Р¶РЅРѕ РґР»СЏ СЂРµР°Р»РёР·Р°С†РёРё РґРёСЃС‚Р°РЅС†РёРѕРЅРЅРѕРіРѕ СѓРїСЂР°РІР»РµРЅРёСЏ Рё С‚РµР»РµРјРµС‚СЂРёРё. ESP32 С‚Р°РєР¶Рµ РёРјРµРµС‚ Р°РїРїР°СЂР°С‚РЅСѓСЋ РїРѕРґРґРµСЂР¶РєСѓ РЁРРњ (С€РёСЂРѕС‚РЅРѕ-РёРјРїСѓР»СЊСЃРЅРѕР№ РјРѕРґСѓР»СЏС†РёРё) РЅР° Р±РѕР»СЊС€РёРЅСЃС‚РІРµ РєРѕРЅС‚Р°РєС‚РѕРІ GPIO, С‡С‚Рѕ РЅРµРѕР±С…РѕРґРёРјРѕ РґР»СЏ РїР»Р°РІРЅРѕРіРѕ СѓРїСЂР°РІР»РµРЅРёСЏ РґРІРёРіР°С‚РµР»СЏРјРё.</w:t>
      </w:r>
    </w:p>
    <w:p>
      <w:pPr>
        <w:jc w:val="left"/>
      </w:pPr>
      <w:r>
        <w:rPr>
          <w:b/>
          <w:sz w:val="28"/>
        </w:rPr>
        <w:t>1.2. РџСЂРёРЅС†РёРїС‹ СѓРїСЂР°РІР»РµРЅРёСЏ РєРѕР»Р»РµРєС‚РѕСЂРЅС‹РјРё РґРІРёРіР°С‚РµР»СЏРјРё</w:t>
      </w:r>
    </w:p>
    <w:p>
      <w:pPr>
        <w:ind w:firstLine="720"/>
        <w:jc w:val="both"/>
      </w:pPr>
      <w:r>
        <w:t>Р’ РєР°С‡РµСЃС‚РІРµ РїСЂРёРІРѕРґРѕРІ С…РѕРґРѕРІРѕР№ С‡Р°СЃС‚Рё РіСѓСЃРµРЅРёС‡РЅРѕР№ РїР»Р°С‚С„РѕСЂРјС‹ РёСЃРїРѕР»СЊР·СѓСЋС‚СЃСЏ РєРѕР»Р»РµРєС‚РѕСЂРЅС‹Рµ РґРІРёРіР°С‚РµР»Рё РїРѕСЃС‚РѕСЏРЅРЅРѕРіРѕ С‚РѕРєР° (DC-РјРѕС‚РѕСЂС‹). РћРЅРё РѕС‚Р»РёС‡Р°СЋС‚СЃСЏ РїСЂРѕСЃС‚РѕС‚РѕР№ РєРѕРЅСЃС‚СЂСѓРєС†РёРё Рё Р»РµРіРєРѕСЃС‚СЊСЋ СѓРїСЂР°РІР»РµРЅРёСЏ. РЎРєРѕСЂРѕСЃС‚СЊ РІСЂР°С‰РµРЅРёСЏ РІР°Р»Р° DC-РјРѕС‚РѕСЂР° РїСЂРѕРїРѕСЂС†РёРѕРЅР°Р»СЊРЅР° РїСЂРёР»РѕР¶РµРЅРЅРѕРјСѓ РЅР°РїСЂСЏР¶РµРЅРёСЋ.</w:t>
      </w:r>
    </w:p>
    <w:p>
      <w:pPr>
        <w:ind w:firstLine="720"/>
        <w:jc w:val="both"/>
      </w:pPr>
      <w:r>
        <w:t>Р”Р»СЏ СѓРїСЂР°РІР»РµРЅРёСЏ С‚Р°РєРёРјРё РґРІРёРіР°С‚РµР»СЏРјРё СЃ РїРѕРјРѕС‰СЊСЋ СЃР»Р°Р±РѕС‚РѕС‡РЅС‹С… РІС‹С…РѕРґРѕРІ РјРёРєСЂРѕРєРѕРЅС‚СЂРѕР»Р»РµСЂР° РЅРµРѕР±С…РѕРґРёРјРѕ РёСЃРїРѕР»СЊР·РѕРІР°С‚СЊ РґСЂР°Р№РІРµСЂС‹ РґРІРёРіР°С‚РµР»РµР№ вЂ” СЃРёР»РѕРІС‹Рµ РєР»СЋС‡Рё. РќР°РёР±РѕР»РµРµ СЂР°СЃРїСЂРѕСЃС‚СЂР°РЅРµРЅРЅС‹Рј Рё РЅР°РґРµР¶РЅС‹Рј СЂРµС€РµРЅРёРµРј РґР»СЏ СѓС‡РµР±РЅС‹С… РїСЂРѕРµРєС‚РѕРІ СЏРІР»СЏРµС‚СЃСЏ РґСЂР°Р№РІРµСЂ L298N. Р­С‚РѕС‚ РјРѕРґСѓР»СЊ РїСЂРµРґСЃС‚Р°РІР»СЏРµС‚ СЃРѕР±РѕР№ СЃРґРІРѕРµРЅРЅС‹Р№ H-РјРѕСЃС‚, РєРѕС‚РѕСЂС‹Р№ РїРѕР·РІРѕР»СЏРµС‚ СѓРїСЂР°РІР»СЏС‚СЊ РЅР°РїСЂР°РІР»РµРЅРёРµРј Рё СЃРєРѕСЂРѕСЃС‚СЊСЋ РІСЂР°С‰РµРЅРёСЏ РґРІСѓС… РЅРµР·Р°РІРёСЃРёРјС‹С… РґРІРёРіР°С‚РµР»РµР№ СЃ РїРѕС‚СЂРµР±Р»СЏРµРјС‹Рј С‚РѕРєРѕРј РґРѕ 2Рђ РЅР° РєР°РЅР°Р».</w:t>
      </w:r>
    </w:p>
    <w:p>
      <w:pPr>
        <w:ind w:firstLine="720"/>
        <w:jc w:val="both"/>
      </w:pPr>
      <w:r>
        <w:t>Р РµРіСѓР»РёСЂРѕРІРєР° СЃРєРѕСЂРѕСЃС‚Рё РѕСЃСѓС‰РµСЃС‚РІР»СЏРµС‚СЃСЏ РјРµС‚РѕРґРѕРј РЁРРњ (РЁРёСЂРѕС‚РЅРѕ-РРјРїСѓР»СЊСЃРЅРѕР№ РњРѕРґСѓР»СЏС†РёРё). РњРёРєСЂРѕРєРѕРЅС‚СЂРѕР»Р»РµСЂ РіРµРЅРµСЂРёСЂСѓРµС‚ РїСЂСЏРјРѕСѓРіРѕР»СЊРЅС‹Р№ СЃРёРіРЅР°Р» СЃ РїРµСЂРµРјРµРЅРЅРѕР№ СЃРєРІР°Р¶РЅРѕСЃС‚СЊСЋ. РћС‚РЅРѕС€РµРЅРёРµ РІСЂРµРјРµРЅРё РІС‹СЃРѕРєРѕРіРѕ СѓСЂРѕРІРЅСЏ СЃРёРіРЅР°Р»Р° Рє РѕР±С‰РµРјСѓ РїРµСЂРёРѕРґСѓ (Duty Cycle) РѕРїСЂРµРґРµР»СЏРµС‚ СЃСЂРµРґРЅРµРµ РЅР°РїСЂСЏР¶РµРЅРёРµ, РїРѕРґР°РІР°РµРјРѕРµ РЅР° РґРІРёРіР°С‚РµР»СЊ, Рё, СЃРѕРѕС‚РІРµС‚СЃС‚РІРµРЅРЅРѕ, РµРіРѕ СЃРєРѕСЂРѕСЃС‚СЊ.</w:t>
      </w:r>
    </w:p>
    <w:p>
      <w:pPr>
        <w:jc w:val="left"/>
      </w:pPr>
      <w:r>
        <w:rPr>
          <w:b/>
          <w:sz w:val="28"/>
        </w:rPr>
        <w:t>1.3. РћСЃРЅРѕРІС‹ 3D-РјРѕРґРµР»РёСЂРѕРІР°РЅРёСЏ Рё Р°РґРґРёС‚РёРІРЅС‹С… С‚РµС…РЅРѕР»РѕРіРёР№</w:t>
      </w:r>
    </w:p>
    <w:p>
      <w:pPr>
        <w:ind w:firstLine="720"/>
        <w:jc w:val="both"/>
      </w:pPr>
      <w:r>
        <w:t>Р”Р»СЏ СЃРѕР·РґР°РЅРёСЏ СѓРЅРёРєР°Р»СЊРЅРѕРіРѕ РєРѕСЂРїСѓСЃР° СЂРѕР±РѕС‚Р° РїСЂРёРјРµРЅСЏР»РёСЃСЊ С‚РµС…РЅРѕР»РѕРіРёРё 3D-РјРѕРґРµР»РёСЂРѕРІР°РЅРёСЏ Рё Р°РґРґРёС‚РёРІРЅРѕРіРѕ РїСЂРѕРёР·РІРѕРґСЃС‚РІР° (3D-РїРµС‡Р°С‚СЊ). Р’ РєР°С‡РµСЃС‚РІРµ РїСЂРѕРіСЂР°РјРјРЅРѕРіРѕ РѕР±РµСЃРїРµС‡РµРЅРёСЏ РґР»СЏ РїСЂРѕРµРєС‚РёСЂРѕРІР°РЅРёСЏ РёСЃРїРѕР»СЊР·РѕРІР°Р»СЃСЏ Blender вЂ” РјРѕС‰РЅС‹Р№ РёРЅСЃС‚СЂСѓРјРµРЅС‚, РєРѕС‚РѕСЂС‹Р№, РЅРµСЃРјРѕС‚СЂСЏ РЅР° СЃРІРѕСЋ СЃРїРµС†РёР°Р»РёР·Р°С†РёСЋ РІ РїРѕР»РёРіРѕРЅР°Р»СЊРЅРѕРј РјРѕРґРµР»РёСЂРѕРІР°РЅРёРё, РїРѕР·РІРѕР»СЏРµС‚ СЃРѕР·РґР°РІР°С‚СЊ С‚РѕС‡РЅС‹Рµ С‚РµС…РЅРёС‡РµСЃРєРёРµ РґРµС‚Р°Р»Рё РїСЂРё РґРѕР»Р¶РЅРѕР№ РЅР°СЃС‚СЂРѕР№РєРµ.</w:t>
      </w:r>
    </w:p>
    <w:p>
      <w:pPr>
        <w:ind w:firstLine="720"/>
        <w:jc w:val="both"/>
      </w:pPr>
      <w:r>
        <w:t>РџРµС‡Р°С‚СЊ РґРµС‚Р°Р»РµР№ РѕСЃСѓС‰РµСЃС‚РІР»СЏР»Р°СЃСЊ РїРѕ С‚РµС…РЅРѕР»РѕРіРёРё FDM (Fused Deposition Modeling) вЂ” РїРѕСЃР»РѕР№РЅРѕРіРѕ РЅР°РїР»Р°РІР»РµРЅРёСЏ РїР»Р°СЃС‚РёРєР°. Р’ РєР°С‡РµСЃС‚РІРµ РјР°С‚РµСЂРёР°Р»Р° Р±С‹Р» РІС‹Р±СЂР°РЅ РїР»Р°СЃС‚РёРє PETG, РєРѕС‚РѕСЂС‹Р№ РѕР±Р»Р°РґР°РµС‚ РІС‹СЃРѕРєРѕР№ РјРµС…Р°РЅРёС‡РµСЃРєРѕР№ РїСЂРѕС‡РЅРѕСЃС‚СЊСЋ Рё СѓСЃС‚РѕР№С‡РёРІРѕСЃС‚СЊСЋ Рє РґРµС„РѕСЂРјР°С†РёСЏРј, С‡С‚Рѕ РѕСЃРѕР±РµРЅРЅРѕ РІР°Р¶РЅРѕ РґР»СЏ РЅРµСЃСѓС‰РёС… СЌР»РµРјРµРЅС‚РѕРІ РіСѓСЃРµРЅРёС‡РЅРѕРіРѕ С€Р°СЃСЃРё.</w:t>
      </w:r>
    </w:p>
    <w:p>
      <w:pPr>
        <w:jc w:val="left"/>
      </w:pPr>
      <w:r>
        <w:rPr>
          <w:b/>
          <w:sz w:val="28"/>
        </w:rPr>
        <w:t>1.4. РРЅС„РѕСЂРјР°С†РёРѕРЅРЅС‹Рµ С‚РµС…РЅРѕР»РѕРіРёРё: Р’РµР± Рё Git</w:t>
      </w:r>
    </w:p>
    <w:p>
      <w:pPr>
        <w:ind w:firstLine="720"/>
        <w:jc w:val="both"/>
      </w:pPr>
      <w:r>
        <w:t>РЎРѕРІСЂРµРјРµРЅРЅС‹Р№ РёРЅР¶РµРЅРµСЂ РґРѕР»Р¶РµРЅ СѓРјРµС‚СЊ РЅРµ С‚РѕР»СЊРєРѕ СЃРѕР±СЂР°С‚СЊ СѓСЃС‚СЂРѕР№СЃС‚РІРѕ, РЅРѕ Рё РіСЂР°РјРѕС‚РЅРѕ РїСЂРµР·РµРЅС‚РѕРІР°С‚СЊ РµРіРѕ СЂРµР·СѓР»СЊС‚Р°С‚С‹. Р”Р»СЏ СЌС‚РѕРіРѕ РІ СЂР°РјРєР°С… РїСЂРѕРµРєС‚Р° Р±С‹Р» СЂР°Р·СЂР°Р±РѕС‚Р°РЅ РІРµР±-СЃР°Р№С‚.</w:t>
      </w:r>
    </w:p>
    <w:p>
      <w:pPr>
        <w:ind w:firstLine="720"/>
        <w:jc w:val="both"/>
      </w:pPr>
      <w:r>
        <w:t>РСЃРїРѕР»СЊР·РѕРІР°Р»СЃСЏ СЃС‚РµРє СЃС‚Р°С‚РёС‡РµСЃРєРёС… С‚РµС…РЅРѕР»РѕРіРёР№: HTML5 РґР»СЏ СЂР°Р·РјРµС‚РєРё СЃС‚СЂСѓРєС‚СѓСЂС‹ РґРѕРєСѓРјРµРЅС‚Р° Рё CSS3 РґР»СЏ СЃС‚РёР»РёР·Р°С†РёРё. РџСЂРёРјРµРЅРµРЅРёРµ РєРѕРЅС†РµРїС†РёРё СЃС‚Р°С‚РёС‡РµСЃРєРѕРіРѕ СЃР°Р№С‚Р° РѕР±РµСЃРїРµС‡РёРІР°РµС‚ РІС‹СЃРѕРєСѓСЋ СЃРєРѕСЂРѕСЃС‚СЊ Р·Р°РіСЂСѓР·РєРё, РЅРµР·Р°РІРёСЃРёРјРѕСЃС‚СЊ РѕС‚ Р±Р°Р· РґР°РЅРЅС‹С… Рё РїСЂРѕСЃС‚РѕС‚Сѓ СЂР°Р·РІРµСЂС‚С‹РІР°РЅРёСЏ.</w:t>
      </w:r>
    </w:p>
    <w:p>
      <w:pPr>
        <w:ind w:firstLine="720"/>
        <w:jc w:val="both"/>
      </w:pPr>
      <w:r>
        <w:t>Р’РµСЃСЊ РёСЃС…РѕРґРЅС‹Р№ РєРѕРґ РїСЂРѕРµРєС‚Р°, РІРєР»СЋС‡Р°СЏ РїСЂРѕС€РёРІРєРё, РґРѕРєСѓРјРµРЅС‚Р°С†РёСЋ РІ С„РѕСЂРјР°С‚Рµ Markdown Рё РІРµР±-СЃР°Р№С‚, РєРѕРЅС‚СЂРѕР»РёСЂСѓРµС‚СЃСЏ СЃ РїРѕРјРѕС‰СЊСЋ СЃРёСЃС‚РµРјС‹ РєРѕРЅС‚СЂРѕР»СЏ РІРµСЂСЃРёР№ Git. Р­С‚Рѕ РѕР±РµСЃРїРµС‡РёРІР°РµС‚ РїСЂРѕР·СЂР°С‡РЅРѕСЃС‚СЊ РїСЂРѕС†РµСЃСЃР° СЂР°Р·СЂР°Р±РѕС‚РєРё, РІРѕР·РјРѕР¶РЅРѕСЃС‚СЊ РѕС‚РєР°С‚Р° Рє РїСЂРµРґС‹РґСѓС‰РёРј СЃРѕСЃС‚РѕСЏРЅРёСЏРј Рё СѓРґРѕР±СЃС‚РІРѕ РїСѓР±Р»РёРєР°С†РёРё РїСЂРѕРµРєС‚Р° РЅР° РїР»Р°С‚С„РѕСЂРјРµ GitHub (РёР»Рё GitVerse).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Р“Р›РђР’Рђ 2. РџР РђРљРўРР§Р•РЎРљРђРЇ Р Р•РђР›РР—РђР¦РРЇ РџР РћР•РљРўРђ В«Р РћР‘РћРљР РђР¤РўВ»</w:t>
      </w:r>
    </w:p>
    <w:p>
      <w:pPr>
        <w:jc w:val="left"/>
      </w:pPr>
      <w:r>
        <w:rPr>
          <w:b/>
          <w:sz w:val="28"/>
        </w:rPr>
        <w:t>2.1. Р Р°Р·СЂР°Р±РѕС‚РєР° РјРµС…Р°РЅРёС‡РµСЃРєРѕР№ С‡Р°СЃС‚Рё</w:t>
      </w:r>
    </w:p>
    <w:p>
      <w:pPr>
        <w:ind w:firstLine="720"/>
        <w:jc w:val="both"/>
      </w:pPr>
      <w:r>
        <w:t>РќР° РїРµСЂРІРѕРј СЌС‚Р°РїРµ СЂР°Р±РѕС‚С‹ РЅР°Рґ РїСЂРѕРµРєС‚РѕРј Р±С‹Р»Р° СЃРїСЂРѕРµРєС‚РёСЂРѕРІР°РЅР° 3D-РјРѕРґРµР»СЊ РєРѕСЂРїСѓСЃР°. РњРѕРґРµР»СЊ РІРєР»СЋС‡Р°РµС‚ РІ СЃРµР±СЏ РЅРёР¶РЅСЋСЋ Р±Р°Р·Сѓ РґР»СЏ РєСЂРµРїР»РµРЅРёСЏ СЌР»РµРєС‚СЂРѕРЅРёРєРё, Р±РѕРєРѕРІС‹Рµ СЃС‚РµРЅРєРё, РїРѕСЃР°РґРѕС‡РЅС‹Рµ РјРµСЃС‚Р° РґР»СЏ РґРІСѓС… РґСЂР°Р№РІРµСЂРѕРІ L298N, РѕС‚СЃРµРєРё РґР»СЏ С‡РµС‚С‹СЂРµС… РґРІРёРіР°С‚РµР»РµР№ Рё РєСЂРµРїР»РµРЅРёСЏ РґР»СЏ Р°РєРєСѓРјСѓР»СЏС‚РѕСЂРѕРІ С„РѕСЂРј-С„Р°РєС‚РѕСЂР° 18650.</w:t>
      </w:r>
    </w:p>
    <w:p>
      <w:pPr>
        <w:ind w:firstLine="720"/>
        <w:jc w:val="both"/>
      </w:pPr>
      <w:r>
        <w:t>Р’СЃРµ РґРµС‚Р°Р»Рё Р±С‹Р»Рё СЌРєСЃРїРѕСЂС‚РёСЂРѕРІР°РЅС‹ РІ С„РѕСЂРјР°С‚ STL Рё РїРѕРґРіРѕС‚РѕРІР»РµРЅС‹ Рє РїРµС‡Р°С‚Рё РІ РїСЂРѕРіСЂР°РјРјРµ-СЃР»Р°Р№СЃРµСЂРµ (UltiMaker Cura). РЎР±РѕСЂРєР° С…РѕРґРѕРІРѕР№ С‡Р°СЃС‚Рё РїРѕС‚СЂРµР±РѕРІР°Р»Р° СѓСЃС‚Р°РЅРѕРІРєРё РѕСЃРµР№, РєР°С‚РєРѕРІ Рё РЅР°С‚СЏР¶РµРЅРёСЏ РіСѓСЃРµРЅРёС‡РЅС‹С… Р»РµРЅС‚.</w:t>
      </w:r>
    </w:p>
    <w:p>
      <w:pPr>
        <w:jc w:val="left"/>
      </w:pPr>
      <w:r>
        <w:rPr>
          <w:b/>
          <w:sz w:val="28"/>
        </w:rPr>
        <w:t>2.2. РЎС…РµРјРѕС‚РµС…РЅРёРєР° Рё РїР°Р№РєР° СЌР»РµРєС‚СЂРѕРЅРёРєРё</w:t>
      </w:r>
    </w:p>
    <w:p>
      <w:pPr>
        <w:ind w:firstLine="720"/>
        <w:jc w:val="both"/>
      </w:pPr>
      <w:r>
        <w:t>РЎРµСЂРґС†РµРј СЌР»РµРєС‚СЂРёС‡РµСЃРєРѕР№ СЃС…РµРјС‹ СЏРІР»СЏРµС‚СЃСЏ РїР»Р°С‚Р° ESP32. Рљ РЅРµР№ РїРѕРґРєР»СЋС‡РµРЅС‹ РґРІР° РґСЂР°Р№РІРµСЂР° L298N (РґР»СЏ СѓРїСЂР°РІР»РµРЅРёСЏ Р»РµРІРѕР№ Рё РїСЂР°РІРѕР№ СЃС‚РѕСЂРѕРЅРѕР№ РіСѓСЃРµРЅРёС† СЃРѕРѕС‚РІРµС‚СЃС‚РІРµРЅРЅРѕ).</w:t>
      </w:r>
    </w:p>
    <w:p>
      <w:pPr>
        <w:ind w:firstLine="720"/>
        <w:jc w:val="both"/>
      </w:pPr>
      <w:r>
        <w:t>Р”Р»СЏ РЅР°РґРµР¶РЅРѕР№ СЂР°Р±РѕС‚С‹ СЃРёСЃС‚РµРјС‹ Р±С‹Р»Рѕ СЂРµР°Р»РёР·РѕРІР°РЅРѕ СЂР°Р·РґРµР»СЊРЅРѕРµ РїРёС‚Р°РЅРёРµ: СЃРёР»РѕРІР°СЏ С‡Р°СЃС‚СЊ (РґРІРёРіР°С‚РµР»Рё) РїРёС‚Р°РµС‚СЃСЏ РѕС‚ РІС‹СЃРѕРєРѕС‚РѕРєРѕРІС‹С… Р»РёС‚РёР№-РёРѕРЅРЅС‹С… Р°РєРєСѓРјСѓР»СЏС‚РѕСЂРѕРІ (3.7V x 2), Р° Р»РѕРіРёС‡РµСЃРєР°СЏ С‡Р°СЃС‚СЊ РјРёРєСЂРѕРєРѕРЅС‚СЂРѕР»Р»РµСЂР° РїРѕР»СѓС‡Р°РµС‚ СЃС‚Р°Р±РёР»РёР·РёСЂРѕРІР°РЅРЅРѕРµ РЅР°РїСЂСЏР¶РµРЅРёРµ С‡РµСЂРµР· РїРѕРЅРёР¶Р°СЋС‰РёР№ DC-DC РїСЂРµРѕР±СЂР°Р·РѕРІР°С‚РµР»СЊ РёР»Рё РѕС‚РґРµР»СЊРЅС‹Р№ Р±Р»РѕРє РїРёС‚Р°РЅРёСЏ (3xAA Р±Р°С‚Р°СЂРµР№РєРё, РІС‹РґР°СЋС‰РёРµ ~4.5V РЅР° РїРёРЅ VIN).</w:t>
      </w:r>
    </w:p>
    <w:p>
      <w:pPr>
        <w:ind w:firstLine="720"/>
        <w:jc w:val="both"/>
      </w:pPr>
      <w:r>
        <w:t>Р’ РїСЂРѕС†РµСЃСЃРµ СЃР±РѕСЂРєРё РѕСЃРѕР±РѕРµ РІРЅРёРјР°РЅРёРµ СѓРґРµР»СЏР»РѕСЃСЊ РєР°С‡РµСЃС‚РІСѓ РїР°Р№РєРё. РџСЂРѕРІРѕРґР° Р±С‹Р»Рё РЅР°РґРµР¶РЅРѕ Р·Р°Р»СѓР¶РµРЅС‹ Рё Р·Р°РєСЂРµРїР»РµРЅС‹ РІ РєР»РµРјРјРЅС‹С… РєРѕР»РѕРґРєР°С… РґСЂР°Р№РІРµСЂРѕРІ РґР»СЏ РїСЂРµРґРѕС‚РІСЂР°С‰РµРЅРёСЏ РїРѕС‚РµСЂРё РєРѕРЅС‚Р°РєС‚Р° РёР·-Р·Р° РІРёР±СЂР°С†РёРё РїСЂРё РґРІРёР¶РµРЅРёРё СЂРѕР±РѕС‚Р°-С‚Р°РЅРєР°.</w:t>
      </w:r>
    </w:p>
    <w:p>
      <w:pPr>
        <w:jc w:val="left"/>
      </w:pPr>
      <w:r>
        <w:rPr>
          <w:b/>
          <w:sz w:val="28"/>
        </w:rPr>
        <w:t>2.3. Р Р°Р·СЂР°Р±РѕС‚РєР° СЃС‚Р°С‚РёС‡РµСЃРєРѕРіРѕ РІРµР±-СЃР°Р№С‚Р°</w:t>
      </w:r>
    </w:p>
    <w:p>
      <w:pPr>
        <w:ind w:firstLine="720"/>
        <w:jc w:val="both"/>
      </w:pPr>
      <w:r>
        <w:t>Р”Р»СЏ РѕСЃРІРµС‰РµРЅРёСЏ С…РѕРґР° РІС‹РїРѕР»РЅРµРЅРёСЏ РїСЂРѕРµРєС‚Р° Р±С‹Р» СЃРѕР·РґР°РЅ СЃС‚Р°С‚РёС‡РµСЃРєРёР№ РІРµР±-СЃР°Р№С‚, СЃРѕСЃС‚РѕСЏС‰РёР№ РёР· РЅРµСЃРєРѕР»СЊРєРёС… СЃС‚СЂР°РЅРёС†: Р“Р»Р°РІРЅР°СЏ (index.html), Рћ РїСЂРѕРµРєС‚Рµ (about.html), РЈС‡Р°СЃС‚РЅРёРєРё (team.html), Р–СѓСЂРЅР°Р» РїСЂРѕРіСЂРµСЃСЃР° (journal.html), Р РµСЃСѓСЂСЃС‹ (resources.html) Рё СЃС‚СЂР°РЅРёС†Р° РўСѓС‚РѕСЂРёР°Р»Р° РїРѕ Р±РѕС‚Сѓ (bot_tutorial.html).</w:t>
      </w:r>
    </w:p>
    <w:p>
      <w:pPr>
        <w:ind w:firstLine="720"/>
        <w:jc w:val="both"/>
      </w:pPr>
      <w:r>
        <w:t>Р”РёР·Р°Р№РЅ СЃР°Р№С‚Р° РІС‹РїРѕР»РЅРµРЅ РІ СЃС‚СЂРѕРіРёС… С‚РѕРЅР°С…, СЃРѕРѕС‚РІРµС‚СЃС‚РІСѓСЋС‰РёС… IT-С‚РµРјР°С‚РёРєРµ (С‚РµРјРЅРѕ-СЃРёРЅРёР№, СЃРµСЂС‹Р№ Рё Р±РµР»С‹Р№). РСЃРїРѕР»СЊР·РѕРІР°Р»Р°СЃСЊ СЃРµРјР°РЅС‚РёС‡РµСЃРєР°СЏ РІРµСЂСЃС‚РєР°: С‚РµРіРё &lt;header&gt;, &lt;nav&gt;, &lt;main&gt;, &lt;footer&gt;.</w:t>
      </w:r>
    </w:p>
    <w:p>
      <w:r>
        <w:drawing>
          <wp:inline xmlns:a="http://schemas.openxmlformats.org/drawingml/2006/main" xmlns:pic="http://schemas.openxmlformats.org/drawingml/2006/picture">
            <wp:extent cx="5486400" cy="27646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4007678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4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 РёСЃ. 1. Р’РЅРµС€РЅРёР№ РІРёРґ РіР»Р°РІРЅРѕР№ СЃС‚СЂР°РЅРёС†С‹ РІРµР±-СЃР°Р№С‚Р° РїСЂРѕРµРєС‚Р°</w:t>
      </w:r>
    </w:p>
    <w:p>
      <w:pPr>
        <w:ind w:firstLine="720"/>
        <w:jc w:val="both"/>
      </w:pPr>
      <w:r>
        <w:t>РЎР°Р№С‚ РїРѕР»РЅРѕСЃС‚СЊСЋ Р°РґР°РїС‚РёРІРµРЅ Рё РєРѕСЂСЂРµРєС‚РЅРѕ РѕС‚РѕР±СЂР°Р¶Р°РµС‚СЃСЏ РєР°Рє РЅР° РџРљ, С‚Р°Рє Рё РЅР° РјРѕР±РёР»СЊРЅС‹С… СѓСЃС‚СЂРѕР№СЃС‚РІР°С… Р±Р»Р°РіРѕРґР°СЂСЏ РёСЃРїРѕР»СЊР·РѕРІР°РЅРёСЋ CSS-РјРµРґРёР°Р·Р°РїСЂРѕСЃРѕРІ.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Р“Р›РђР’Рђ 3. Р’РђР РРђРўРР’РќРћР• Р—РђР”РђРќРР•: Р РђР—Р РђР‘РћРўРљРђ TELEGRAM-Р‘РћРўРђ</w:t>
      </w:r>
    </w:p>
    <w:p>
      <w:pPr>
        <w:jc w:val="left"/>
      </w:pPr>
      <w:r>
        <w:rPr>
          <w:b/>
          <w:sz w:val="28"/>
        </w:rPr>
        <w:t>3.1. РћР±РѕСЃРЅРѕРІР°РЅРёРµ РІС‹Р±РѕСЂР° Рё СЃС‚РµРє С‚РµС…РЅРѕР»РѕРіРёР№</w:t>
      </w:r>
    </w:p>
    <w:p>
      <w:pPr>
        <w:ind w:firstLine="720"/>
        <w:jc w:val="both"/>
      </w:pPr>
      <w:r>
        <w:t>Р’ РєР°С‡РµСЃС‚РІРµ РІР°СЂРёР°С‚РёРІРЅРѕРіРѕ Р·Р°РґР°РЅРёСЏ Р±С‹Р»Р° РІС‹Р±СЂР°РЅР° С‚РµРјР° В«РџСЂР°РєС‚РёС‡РµСЃРєР°СЏ СЂРµР°Р»РёР·Р°С†РёСЏ С‚РµС…РЅРѕР»РѕРіРёРёВ» СЃ С„РѕРєСѓСЃРѕРј РЅР° СЂР°Р·СЂР°Р±РѕС‚РєСѓ РґРёР°Р»РѕРіРѕРІС‹С… РёРЅС‚РµСЂС„РµР№СЃРѕРІ (С‡Р°С‚-Р±РѕС‚РѕРІ). РњРµСЃСЃРµРЅРґР¶РµСЂ Telegram РїСЂРµРґРѕСЃС‚Р°РІР»СЏРµС‚ РѕРґРёРЅ РёР· СЃР°РјС‹С… СѓРґРѕР±РЅС‹С… Рё РјРѕС‰РЅС‹С… API РґР»СЏ СЃРѕР·РґР°РЅРёСЏ Р±РѕС‚РѕРІ.</w:t>
      </w:r>
    </w:p>
    <w:p>
      <w:pPr>
        <w:ind w:firstLine="720"/>
        <w:jc w:val="both"/>
      </w:pPr>
      <w:r>
        <w:t>Р”Р»СЏ РЅР°РїРёСЃР°РЅРёСЏ РїСЂРѕРіСЂР°РјРјРЅРѕРіРѕ РєРѕРґР° Р±С‹Р» РІС‹Р±СЂР°РЅ СЏР·С‹Рє Python 3, РєР°Рє СЃС‚Р°РЅРґР°СЂС‚ РёРЅРґСѓСЃС‚СЂРёРё РґР»СЏ СЃРѕР·РґР°РЅРёСЏ СЃРєСЂРёРїС‚РѕРІ Рё Р±РѕС‚РѕРІ. РСЃРїРѕР»СЊР·РѕРІР°Р»Р°СЃСЊ Р±РёР±Р»РёРѕС‚РµРєР° `pyTelegramBotAPI` (Telebot), РєРѕС‚РѕСЂР°СЏ РїСЂРµРґРѕСЃС‚Р°РІР»СЏРµС‚ СѓРґРѕР±РЅСѓСЋ РѕР±СЉРµРєС‚РЅРѕ-РѕСЂРёРµРЅС‚РёСЂРѕРІР°РЅРЅСѓСЋ РѕР±РµСЂС‚РєСѓ РЅР°Рґ РјРµС‚РѕРґР°РјРё Telegram Bot API Рё СЂРµР°Р»РёР·СѓРµС‚ РјРµС‚РѕРґ Long Polling (РґР»РёС‚РµР»СЊРЅС‹Р№ РѕРїСЂРѕСЃ) РґР»СЏ РїРѕР»СѓС‡РµРЅРёСЏ РЅРѕРІС‹С… СЃРѕРѕР±С‰РµРЅРёР№ Р±РµР· РЅРµРѕР±С…РѕРґРёРјРѕСЃС‚Рё СЂР°Р·РІРѕСЂР°С‡РёРІР°РЅРёСЏ РїРѕР»РЅРѕС†РµРЅРЅРѕРіРѕ РІРµР±-СЃРµСЂРІРµСЂР° (Webhook).</w:t>
      </w:r>
    </w:p>
    <w:p>
      <w:pPr>
        <w:jc w:val="left"/>
      </w:pPr>
      <w:r>
        <w:rPr>
          <w:b/>
          <w:sz w:val="28"/>
        </w:rPr>
        <w:t>3.2. РђСЂС…РёС‚РµРєС‚СѓСЂР° Р±РѕС‚Р° Рё РјР°С€РёРЅР° СЃРѕСЃС‚РѕСЏРЅРёР№</w:t>
      </w:r>
    </w:p>
    <w:p>
      <w:pPr>
        <w:ind w:firstLine="720"/>
        <w:jc w:val="both"/>
      </w:pPr>
      <w:r>
        <w:t>РђСЂС…РёС‚РµРєС‚СѓСЂР° РїСЂРёР»РѕР¶РµРЅРёСЏ РїСЂРµРґСЃС‚Р°РІР»СЏРµС‚ СЃРѕР±РѕР№ СЃРєСЂРёРїС‚ `bot.py`, РєРѕС‚РѕСЂС‹Р№ РІ Р±РµСЃРєРѕРЅРµС‡РЅРѕРј С†РёРєР»Рµ РѕР¶РёРґР°РµС‚ РѕР±РЅРѕРІР»РµРЅРёР№ РѕС‚ СЃРµСЂРІРµСЂРѕРІ Telegram. РџСЂРё РїРѕСЃС‚СѓРїР»РµРЅРёРё РЅРѕРІРѕР№ РєРѕРјР°РЅРґС‹ (РЅР°РїСЂРёРјРµСЂ, /status) РІС‹Р·С‹РІР°РµС‚СЃСЏ СЃРѕРѕС‚РІРµС‚СЃС‚РІСѓСЋС‰РёР№ РґРµРєРѕСЂРёСЂРѕРІР°РЅРЅС‹Р№ РѕР±СЂР°Р±РѕС‚С‡РёРє.</w:t>
      </w:r>
    </w:p>
    <w:p>
      <w:pPr>
        <w:ind w:firstLine="720"/>
        <w:jc w:val="both"/>
      </w:pPr>
      <w:r>
        <w:t>РќР° РґР°РЅРЅРѕРј СЌС‚Р°РїРµ Р±РѕС‚ РѕР±СЂР°С‰Р°РµС‚СЃСЏ Рє РіР»РѕР±Р°Р»СЊРЅРѕРјСѓ СЃР»РѕРІР°СЂСЋ `robot_state`, РєРѕС‚РѕСЂС‹Р№ С…СЂР°РЅРёС‚ Р·Р°РіР»СѓС€РєРё (mock-РґР°РЅРЅС‹Рµ) Рѕ СЃРѕСЃС‚РѕСЏРЅРёРё СЂРѕР±РѕС‚Р°: СѓСЂРѕРІРµРЅСЊ Р·Р°СЂСЏРґР° Р±Р°С‚Р°СЂРµРё, СЃС‚Р°С‚СѓСЃ РїРѕРґРєР»СЋС‡РµРЅРёСЏ Рё С‚РµРєСѓС‰СѓСЋ СЃРєРѕСЂРѕСЃС‚СЊ. Р’ РїРµСЂСЃРїРµРєС‚РёРІРµ СЂР°Р·РІРёС‚РёСЏ РїСЂРѕРµРєС‚Р° СЌС‚РѕС‚ СЃР»РѕРІР°СЂСЊ Р±СѓРґРµС‚ РѕР±РЅРѕРІР»СЏС‚СЊСЃСЏ СЂРµР°Р»СЊРЅС‹РјРё РґР°РЅРЅС‹РјРё, РїСЂРёС…РѕРґСЏС‰РёРјРё РѕС‚ ESP32 РїРѕ РїСЂРѕС‚РѕРєРѕР»Сѓ MQTT РёР»Рё HTTP.</w:t>
      </w:r>
    </w:p>
    <w:p>
      <w:r>
        <w:drawing>
          <wp:inline xmlns:a="http://schemas.openxmlformats.org/drawingml/2006/main" xmlns:pic="http://schemas.openxmlformats.org/drawingml/2006/picture">
            <wp:extent cx="5486400" cy="4216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4008084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6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 РёСЃ. 2. Р¤СЂР°РіРјРµРЅС‚ РёСЃС…РѕРґРЅРѕРіРѕ РєРѕРґР° Р±РѕС‚Р° (РёРЅРёС†РёР°Р»РёР·Р°С†РёСЏ Рё РѕР±СЂР°Р±РѕС‚С‡РёРє /status)</w:t>
      </w:r>
    </w:p>
    <w:p>
      <w:pPr>
        <w:jc w:val="left"/>
      </w:pPr>
      <w:r>
        <w:rPr>
          <w:b/>
          <w:sz w:val="28"/>
        </w:rPr>
        <w:t>3.3. Р Р°Р·СЂР°Р±РѕС‚РєР° С„СѓРЅРєС†РёРѕРЅР°Р»Р° Рё РјРѕРґРёС„РёРєР°С†РёРё</w:t>
      </w:r>
    </w:p>
    <w:p>
      <w:pPr>
        <w:ind w:firstLine="720"/>
        <w:jc w:val="both"/>
      </w:pPr>
      <w:r>
        <w:t>Р’ СЃРѕРѕС‚РІРµС‚СЃС‚РІРёРё СЃ Р·Р°РґР°РЅРёРµРј, РІ РїСЂРѕРµРєС‚ Р±С‹Р»Р° РІРЅРµСЃРµРЅР° С‚РІРѕСЂС‡РµСЃРєР°СЏ РјРѕРґРёС„РёРєР°С†РёСЏ. Р‘С‹Р»Р° СЂР°Р·СЂР°Р±РѕС‚Р°РЅР° РєРѕРјР°РЅРґР° `/ping`, РєРѕС‚РѕСЂР°СЏ РёР·РјРµСЂСЏРµС‚ Р·Р°РґРµСЂР¶РєСѓ (РїРёРЅРі) РѕС‚ СЃРµСЂРІРµСЂР° Р±РѕС‚Р° РґРѕ РєРѕРЅРµС‡РЅРѕРіРѕ СѓСЃС‚СЂРѕР№СЃС‚РІР° (СЂРѕР±РѕС‚Р°).</w:t>
      </w:r>
    </w:p>
    <w:p>
      <w:pPr>
        <w:ind w:firstLine="720"/>
        <w:jc w:val="both"/>
      </w:pPr>
      <w:r>
        <w:t>Р›РѕРіРёРєР° РјРѕРґРёС„РёРєР°С†РёРё СЂР°Р±РѕС‚Р°РµС‚ СЃР»РµРґСѓСЋС‰РёРј РѕР±СЂР°Р·РѕРј: СЃРЅР°С‡Р°Р»Р° Р±РѕС‚ С„РёРєСЃРёСЂСѓРµС‚ С‚РµРєСѓС‰РµРµ РІСЂРµРјСЏ (`time.time()`) Рё РѕС‚РїСЂР°РІР»СЏРµС‚ РїРѕР»СЊР·РѕРІР°С‚РµР»СЋ РїСЂРµРґРІР°СЂРёС‚РµР»СЊРЅРѕРµ СЃРѕРѕР±С‰РµРЅРёРµ В«РћС‚РїСЂР°РІРєР° Р·Р°РїСЂРѕСЃР° СЂРѕР±РѕС‚Сѓ...В». Р—Р°С‚РµРј РїСЂРѕРёСЃС…РѕРґРёС‚ РёРјРёС‚Р°С†РёСЏ СЃРµС‚РµРІРѕР№ Р·Р°РґРµСЂР¶РєРё (РёР»Рё СЂРµР°Р»СЊРЅС‹Р№ Р·Р°РїСЂРѕСЃ Рє ESP32). РџРѕСЃР»Рµ РїРѕР»СѓС‡РµРЅРёСЏ РѕС‚РІРµС‚Р° РІС‹С‡РёСЃР»СЏРµС‚СЃСЏ СЂР°Р·РЅРёС†Р° РІРѕ РІСЂРµРјРµРЅРё, Рё РїСЂРµРґРІР°СЂРёС‚РµР»СЊРЅРѕРµ СЃРѕРѕР±С‰РµРЅРёРµ РґРёРЅР°РјРёС‡РµСЃРєРё Р·Р°РјРµРЅСЏРµС‚СЃСЏ РЅР° С„РёРЅР°Р»СЊРЅС‹Р№ СЂРµР·СѓР»СЊС‚Р°С‚ СЃ РїРѕРјРѕС‰СЊСЋ РјРµС‚РѕРґР° `edit_message_text`. Р­С‚Рѕ СЃРѕР·РґР°РµС‚ СЌС„С„РµРєС‚ РѕС‚Р·С‹РІС‡РёРІРѕРіРѕ РёРЅС‚РµСЂС„РµР№СЃР° Рё РїРѕР·РІРѕР»СЏРµС‚ РїРѕР»СЊР·РѕРІР°С‚РµР»СЋ РІРёРґРµС‚СЊ Р°РєС‚СѓР°Р»СЊРЅС‹Р№ СЃС‚Р°С‚СѓСЃ Р·Р°РїСЂРѕСЃР°.</w:t>
      </w:r>
    </w:p>
    <w:p>
      <w:r>
        <w:drawing>
          <wp:inline xmlns:a="http://schemas.openxmlformats.org/drawingml/2006/main" xmlns:pic="http://schemas.openxmlformats.org/drawingml/2006/picture">
            <wp:extent cx="5486400" cy="46151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40073696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5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 РёСЃ. 3. РџСЂРѕС†РµСЃСЃ РІР·Р°РёРјРѕРґРµР№СЃС‚РІРёСЏ РїРѕР»СЊР·РѕРІР°С‚РµР»СЏ СЃ Telegram-Р±РѕС‚РѕРј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Р“Р›РђР’Рђ 4. РўР•РЎРўРР РћР’РђРќРР• Р Р РђР—Р’Р•Р РўР«Р’РђРќРР•</w:t>
      </w:r>
    </w:p>
    <w:p>
      <w:pPr>
        <w:jc w:val="left"/>
      </w:pPr>
      <w:r>
        <w:rPr>
          <w:b/>
          <w:sz w:val="28"/>
        </w:rPr>
        <w:t>4.1. РўРµСЃС‚РёСЂРѕРІР°РЅРёРµ РІРµР±-СЃР°Р№С‚Р°</w:t>
      </w:r>
    </w:p>
    <w:p>
      <w:pPr>
        <w:ind w:firstLine="720"/>
        <w:jc w:val="both"/>
      </w:pPr>
      <w:r>
        <w:t>РџРѕСЃР»Рµ Р·Р°РІРµСЂС€РµРЅРёСЏ СЌС‚Р°РїР° СЂР°Р·СЂР°Р±РѕС‚РєРё Р±С‹Р» РїСЂРѕРІРµРґРµРЅ РєРѕРјРїР»РµРєСЃ РјРµСЂРѕРїСЂРёСЏС‚РёР№ РїРѕ С‚РµСЃС‚РёСЂРѕРІР°РЅРёСЋ РїСЂРѕРґСѓРєС‚Р°. Р”Р»СЏ РІРµР±-СЃР°Р№С‚Р° РїСЂРѕРІРѕРґРёР»РѕСЃСЊ РєСЂРѕСЃСЃР±СЂР°СѓР·РµСЂРЅРѕРµ С‚РµСЃС‚РёСЂРѕРІР°РЅРёРµ. РЎР°Р№С‚ РѕС‚РєСЂС‹РІР°Р»СЃСЏ РІ Р±СЂР°СѓР·РµСЂР°С… Google Chrome, Mozilla Firefox Рё Safari.</w:t>
      </w:r>
    </w:p>
    <w:p>
      <w:pPr>
        <w:ind w:firstLine="720"/>
        <w:jc w:val="both"/>
      </w:pPr>
      <w:r>
        <w:t>Р‘С‹Р»Р° РїСЂРѕРІРµСЂРµРЅР° РєРѕСЂСЂРµРєС‚РЅРѕСЃС‚СЊ СЂР°Р±РѕС‚С‹ РІСЃРµС… РіРёРїРµСЂСЃСЃС‹Р»РѕРє, Р° С‚Р°РєР¶Рµ РѕС‚РѕР±СЂР°Р¶РµРЅРёРµ РёР·РѕР±СЂР°Р¶РµРЅРёР№. РќР°РІРёРіР°С†РёРѕРЅРЅР°СЏ РїР°РЅРµР»СЊ РєРѕСЂСЂРµРєС‚РЅРѕ РїРµСЂРµРЅР°РїСЂР°РІР»СЏРµС‚ РїРѕР»СЊР·РѕРІР°С‚РµР»СЏ РјРµР¶РґСѓ СЂР°Р·РґРµР»Р°РјРё В«Р–СѓСЂРЅР°Р»В», В«РЈС‡Р°СЃС‚РЅРёРєРёВ» Рё РўСѓС‚РѕСЂРёР°Р»РѕРј.</w:t>
      </w:r>
    </w:p>
    <w:p>
      <w:pPr>
        <w:jc w:val="left"/>
      </w:pPr>
      <w:r>
        <w:rPr>
          <w:b/>
          <w:sz w:val="28"/>
        </w:rPr>
        <w:t>4.2. РўРµСЃС‚РёСЂРѕРІР°РЅРёРµ Telegram-Р±РѕС‚Р°</w:t>
      </w:r>
    </w:p>
    <w:p>
      <w:pPr>
        <w:ind w:firstLine="720"/>
        <w:jc w:val="both"/>
      </w:pPr>
      <w:r>
        <w:t>Р‘РѕС‚ РїСЂРѕС€РµР» С„СѓРЅРєС†РёРѕРЅР°Р»СЊРЅРѕРµ С‚РµСЃС‚РёСЂРѕРІР°РЅРёРµ (Black-box testing). РџСЂРѕРІРµСЂСЏР»Р°СЃСЊ РѕР±СЂР°Р±РѕС‚РєР° СЃС‚Р°РЅРґР°СЂС‚РЅС‹С… РєРѕРјР°РЅРґ: /start, /help, /status, /ping, /docs. Р‘РѕС‚ СѓСЃС‚РѕР№С‡РёРІ Рє РЅРµРєРѕСЂСЂРµРєС‚РЅРѕРјСѓ РїРѕР»СЊР·РѕРІР°С‚РµР»СЊСЃРєРѕРјСѓ РІРІРѕРґСѓ: РїСЂРё РѕС‚РїСЂР°РІРєРµ РЅРµРёР·РІРµСЃС‚РЅРѕРіРѕ С‚РµРєСЃС‚Р° СЃСЂР°Р±Р°С‚С‹РІР°РµС‚ СЌС…Рѕ-РѕС‚РІРµС‚С‡РёРє СЃ РїСЂРµРґР»РѕР¶РµРЅРёРµРј РІС‹Р·РІР°С‚СЊ РєРѕРјР°РЅРґСѓ РїРѕРјРѕС‰Рё.</w:t>
      </w:r>
    </w:p>
    <w:p>
      <w:pPr>
        <w:ind w:firstLine="720"/>
        <w:jc w:val="both"/>
      </w:pPr>
      <w:r>
        <w:t>РЎС‚СЂРµСЃСЃ-С‚РµСЃС‚РёСЂРѕРІР°РЅРёРµ (РјРЅРѕРіРѕРєСЂР°С‚РЅС‹Р№ РІС‹Р·РѕРІ РєРѕРјР°РЅРґС‹ /ping) РїРѕРєР°Р·Р°Р»Рѕ СЃС‚Р°Р±РёР»СЊРЅСѓСЋ СЂР°Р±РѕС‚Сѓ РїСЂРёР»РѕР¶РµРЅРёСЏ Р±РµР· СѓС‚РµС‡РµРє РїР°РјСЏС‚Рё Рё Р·Р°РІРёСЃР°РЅРёР№.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Р—РђРљР›Р®Р§Р•РќРР•</w:t>
      </w:r>
    </w:p>
    <w:p>
      <w:pPr>
        <w:ind w:firstLine="720"/>
        <w:jc w:val="both"/>
      </w:pPr>
      <w:r>
        <w:t>Р’ С…РѕРґРµ РїСЂРѕС…РѕР¶РґРµРЅРёСЏ РїСЂРѕРµРєС‚РЅРѕР№ (СѓС‡РµР±РЅРѕР№) РїСЂР°РєС‚РёРєРё Р±С‹Р» СѓСЃРїРµС€РЅРѕ СЂРµР°Р»РёР·РѕРІР°РЅ РєРѕРјРїР»РµРєСЃРЅС‹Р№ РїСЂРѕРµРєС‚ В«Р РѕР±РѕРєСЂР°С„С‚В», РѕР±СЉРµРґРёРЅСЏСЋС‰РёР№ РІ СЃРµР±Рµ РєРѕРЅСЃС‚СЂСѓРёСЂРѕРІР°РЅРёРµ, РјРёРєСЂРѕСЌР»РµРєС‚СЂРѕРЅРёРєСѓ Рё РёРЅС„РѕСЂРјР°С†РёРѕРЅРЅС‹Рµ С‚РµС…РЅРѕР»РѕРіРёРё.</w:t>
      </w:r>
    </w:p>
    <w:p>
      <w:pPr>
        <w:ind w:firstLine="720"/>
        <w:jc w:val="both"/>
      </w:pPr>
      <w:r>
        <w:t>Р’ СЂР°РјРєР°С… Р±Р°Р·РѕРІРѕР№ С‡Р°СЃС‚Рё Р·Р°РґР°РЅРёСЏ Р±С‹Р»Рё СЂРµС€РµРЅС‹ СЃР»РµРґСѓСЋС‰РёРµ Р·Р°РґР°С‡Рё:</w:t>
      </w:r>
    </w:p>
    <w:p>
      <w:pPr>
        <w:ind w:firstLine="720"/>
        <w:jc w:val="both"/>
      </w:pPr>
      <w:r>
        <w:t>- РЎРѕР·РґР°РЅ Рё РЅР°СЃС‚СЂРѕРµРЅ Git-СЂРµРїРѕР·РёС‚РѕСЂРёР№.</w:t>
      </w:r>
    </w:p>
    <w:p>
      <w:pPr>
        <w:ind w:firstLine="720"/>
        <w:jc w:val="both"/>
      </w:pPr>
      <w:r>
        <w:t>- РџРѕРґРіРѕС‚РѕРІР»РµРЅР° РёСЃС‡РµСЂРїС‹РІР°СЋС‰Р°СЏ РґРѕРєСѓРјРµРЅС‚Р°С†РёСЏ РІ С„РѕСЂРјР°С‚Рµ Markdown.</w:t>
      </w:r>
    </w:p>
    <w:p>
      <w:pPr>
        <w:ind w:firstLine="720"/>
        <w:jc w:val="both"/>
      </w:pPr>
      <w:r>
        <w:t>- РЎРїСЂРѕРµРєС‚РёСЂРѕРІР°РЅ Рё СЃРІРµСЂСЃС‚Р°РЅ СЃ РЅСѓР»СЏ СЃС‚Р°С‚РёС‡РµСЃРєРёР№ РІРµР±-СЃР°Р№С‚ СЃ РїСЂРµР·РµРЅС‚Р°С†РёРµР№ РїСЂРѕРµРєС‚Р°.</w:t>
      </w:r>
    </w:p>
    <w:p>
      <w:pPr>
        <w:ind w:firstLine="720"/>
        <w:jc w:val="both"/>
      </w:pPr>
      <w:r>
        <w:t>- РћСЂРіР°РЅРёР·РѕРІР°РЅРѕ РІР·Р°РёРјРѕРґРµР№СЃС‚РІРёРµ СЃ РІС‹СЃС‚Р°РІРєРѕР№ В«Р РѕР±РѕСЃС‚Р°РЅС†РёСЏВ», РїРѕР»СѓС‡РµРЅ С†РµРЅРЅС‹Р№ РїСЂР°РєС‚РёС‡РµСЃРєРёР№ РѕРїС‹С‚ Р°РЅР°Р»РёР·Р° СЂРѕР±РѕС‚РѕС‚РµС…РЅРёС‡РµСЃРєРёС… РїР»Р°С‚С„РѕСЂРј.</w:t>
      </w:r>
    </w:p>
    <w:p>
      <w:pPr>
        <w:ind w:firstLine="720"/>
        <w:jc w:val="both"/>
      </w:pPr>
      <w:r>
        <w:t>Р’Р°СЂРёР°С‚РёРІРЅР°СЏ С‡Р°СЃС‚СЊ Р·Р°РґР°РЅРёСЏ (СЂР°Р·СЂР°Р±РѕС‚РєР° С‚РµС…РЅРѕР»РѕРіРёРё) С‚Р°РєР¶Рµ РІС‹РїРѕР»РЅРµРЅР° РІ РїРѕР»РЅРѕРј РѕР±СЉРµРјРµ. Р Р°Р·СЂР°Р±РѕС‚Р°РЅ Telegram-Р±РѕС‚, РІС‹СЃС‚СѓРїР°СЋС‰РёР№ СѓРґРѕР±РЅС‹Рј РёРЅС‚РµСЂС„РµР№СЃРѕРј РјРѕРЅРёС‚РѕСЂРёРЅРіР°. Р РµР°Р»РёР·РѕРІР°РЅ РјРµС…Р°РЅРёР·Рј СЂР°СЃС‡РµС‚Р° Р·Р°РґРµСЂР¶РєРё СЃРІСЏР·Рё (РїРёРЅРіР°) СЃ РёСЃРїРѕР»СЊР·РѕРІР°РЅРёРµРј Р°СЃРёРЅС…СЂРѕРЅРЅРѕРіРѕ РѕР±РЅРѕРІР»РµРЅРёСЏ СЃРѕРѕР±С‰РµРЅРёР№ Telegram API.</w:t>
      </w:r>
    </w:p>
    <w:p>
      <w:pPr>
        <w:ind w:firstLine="720"/>
        <w:jc w:val="both"/>
      </w:pPr>
      <w:r>
        <w:t>РџСЂР°РєС‚РёС‡РµСЃРєР°СЏ Р·РЅР°С‡РёРјРѕСЃС‚СЊ СЂР°Р±РѕС‚С‹ Р·Р°РєР»СЋС‡Р°РµС‚СЃСЏ РІ С‚РѕРј, С‡С‚Рѕ РІСЃРµ СЂР°Р·СЂР°Р±РѕС‚Р°РЅРЅС‹Рµ РєРѕРјРїРѕРЅРµРЅС‚С‹ РїСЂРµРґСЃС‚Р°РІР»СЏСЋС‚ СЃРѕР±РѕР№ Р·Р°РєРѕРЅС‡РµРЅРЅС‹Р№ MVP (РјРёРЅРёРјР°Р»СЊРЅРѕ Р¶РёР·РЅРµСЃРїРѕСЃРѕР±РЅС‹Р№ РїСЂРѕРґСѓРєС‚), РєРѕС‚РѕСЂС‹Р№ РјРѕР¶РµС‚ Р±С‹С‚СЊ РёСЃРїРѕР»СЊР·РѕРІР°РЅ РІ РєР°С‡РµСЃС‚РІРµ Р±Р°Р·С‹ РґР»СЏ РґР°Р»СЊРЅРµР№С€РёС… СѓСЃРѕРІРµСЂС€РµРЅСЃС‚РІРѕРІР°РЅРёР№: РёРЅС‚РµРіСЂР°С†РёРё Р±РѕС‚Р° СЃ ESP32, СѓСЃС‚Р°РЅРѕРІРєРё РґР°С‚С‡РёРєРѕРІ РґРёСЃС‚Р°РЅС†РёРё Рё РєР°РјРµСЂС‹ РЅР° СЂРѕР±РѕС‚-С‚Р°РЅРє.</w:t>
      </w:r>
    </w:p>
    <w:p>
      <w:pPr>
        <w:ind w:firstLine="720"/>
        <w:jc w:val="both"/>
      </w:pPr>
      <w:r>
        <w:t>Р’ РїСЂРѕС†РµСЃСЃРµ РІС‹РїРѕР»РЅРµРЅРёСЏ РїСЂРѕРµРєС‚Р° РїРѕР»СѓС‡РµРЅС‹ С†РµРЅРЅС‹Рµ РЅР°РІС‹РєРё СЂР°Р·СЂР°Р±РѕС‚РєРё РїСЂРѕРіСЂР°РјРјРЅРѕРіРѕ РѕР±РµСЃРїРµС‡РµРЅРёСЏ РЅР° СЏР·С‹РєР°С… Python, HTML Рё CSS, Р° С‚Р°РєР¶Рµ РѕРїС‹С‚ СЂР°Р±РѕС‚С‹ СЃ С‚РµС…РЅРёС‡РµСЃРєРѕР№ РґРѕРєСѓРјРµРЅС‚Р°С†РёРµР№ Рё СЃРёСЃС‚РµРјР°РјРё РєРѕРЅС‚СЂРѕР»СЏ РІРµСЂСЃРёР№.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РЎРџРРЎРћРљ РРЎРџРћР›Р¬Р—РћР’РђРќРќРћР™ Р›РРўР•Р РђРўРЈР Р«</w:t>
      </w:r>
    </w:p>
    <w:p>
      <w:pPr>
        <w:ind w:firstLine="720"/>
        <w:jc w:val="both"/>
      </w:pPr>
      <w:r>
        <w:t>1. Р”РѕРєСѓРјРµРЅС‚Р°С†РёСЏ Espressif Systems РїРѕ РјРёРєСЂРѕРєРѕРЅС‚СЂРѕР»Р»РµСЂР°Рј ESP32. [Р­Р»РµРєС‚СЂРѕРЅРЅС‹Р№ СЂРµСЃСѓСЂСЃ]. URL: https://docs.espressif.com/projects/esp-idf/en/latest/esp32/</w:t>
      </w:r>
    </w:p>
    <w:p>
      <w:pPr>
        <w:ind w:firstLine="720"/>
        <w:jc w:val="both"/>
      </w:pPr>
      <w:r>
        <w:t>2. РћС„РёС†РёР°Р»СЊРЅР°СЏ РґРѕРєСѓРјРµРЅС‚Р°С†РёСЏ Telegram Bot API. [Р­Р»РµРєС‚СЂРѕРЅРЅС‹Р№ СЂРµСЃСѓСЂСЃ]. URL: https://core.telegram.org/bots/api</w:t>
      </w:r>
    </w:p>
    <w:p>
      <w:pPr>
        <w:ind w:firstLine="720"/>
        <w:jc w:val="both"/>
      </w:pPr>
      <w:r>
        <w:t>3. Р СѓРєРѕРІРѕРґСЃС‚РІРѕ СЂР°Р·СЂР°Р±РѕС‚С‡РёРєР° РїРѕ Р±РёР±Р»РёРѕС‚РµРєРµ pyTelegramBotAPI. [Р­Р»РµРєС‚СЂРѕРЅРЅС‹Р№ СЂРµСЃСѓСЂСЃ]. URL: https://github.com/eternnoir/pyTelegramBotAPI</w:t>
      </w:r>
    </w:p>
    <w:p>
      <w:pPr>
        <w:ind w:firstLine="720"/>
        <w:jc w:val="both"/>
      </w:pPr>
      <w:r>
        <w:t>4. Р›СѓС‚С† Рњ. РР·СѓС‡Р°РµРј Python. 5-Рµ РёР·РґР°РЅРёРµ. вЂ“ РЎРџР±.: РЎРёРјРІРѕР»-РџР»СЋСЃ, 2019. вЂ“ 832 СЃ.</w:t>
      </w:r>
    </w:p>
    <w:p>
      <w:pPr>
        <w:ind w:firstLine="720"/>
        <w:jc w:val="both"/>
      </w:pPr>
      <w:r>
        <w:t>5. Р¤СЂРёРјРµРЅ Р­., Р РѕР±СЃРѕРЅ Р­. РР·СѓС‡Р°РµРј HTML, XHTML Рё CSS. вЂ“ РЎРџР±.: РџРёС‚РµСЂ, 2018. вЂ“ 720 СЃ.</w:t>
      </w:r>
    </w:p>
    <w:p>
      <w:pPr>
        <w:ind w:firstLine="720"/>
        <w:jc w:val="both"/>
      </w:pPr>
      <w:r>
        <w:t>6. РљСѓР·РЅРµС†РѕРІ Рњ.Р’. Git. РЎРѕРІСЂРµРјРµРЅРЅР°СЏ СЃРёСЃС‚РµРјР° РєРѕРЅС‚СЂРѕР»СЏ РІРµСЂСЃРёР№. вЂ“ Рњ.: Р”РњРљ РџСЂРµСЃСЃ, 2021. вЂ“ 250 СЃ.</w:t>
      </w:r>
    </w:p>
    <w:p>
      <w:pPr>
        <w:ind w:firstLine="720"/>
        <w:jc w:val="both"/>
      </w:pPr>
      <w:r>
        <w:t>7. РџСЂР°С…РѕРІ Рђ.Рђ. РЎР°РјРѕСѓС‡РёС‚РµР»СЊ Blender 2.7. вЂ“ РЎРџР±.: Р‘РҐР’-РџРµС‚РµСЂР±СѓСЂРі, 2016. вЂ“ 400 СЃ.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